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E1753" w14:textId="15C15ADF" w:rsidR="008A6F6D" w:rsidRDefault="00000000" w:rsidP="001119E5">
      <w:pPr>
        <w:pStyle w:val="Title"/>
        <w:jc w:val="center"/>
      </w:pPr>
      <w:r>
        <w:t>Pedestrian Detection Using YOLOv8 on the LLVIP Dataset</w:t>
      </w:r>
    </w:p>
    <w:p w14:paraId="46D1B254" w14:textId="77777777" w:rsidR="008A6F6D" w:rsidRDefault="00000000">
      <w:pPr>
        <w:pStyle w:val="Heading1"/>
      </w:pPr>
      <w:r>
        <w:t>1. Dataset Description</w:t>
      </w:r>
    </w:p>
    <w:p w14:paraId="75B31EFF" w14:textId="369EF567" w:rsidR="008A6F6D" w:rsidRDefault="00D35A1F">
      <w:r>
        <w:rPr>
          <w:noProof/>
        </w:rPr>
        <w:drawing>
          <wp:anchor distT="0" distB="0" distL="114300" distR="114300" simplePos="0" relativeHeight="251647488" behindDoc="0" locked="0" layoutInCell="1" allowOverlap="1" wp14:anchorId="4A3B9013" wp14:editId="69CEBB35">
            <wp:simplePos x="0" y="0"/>
            <wp:positionH relativeFrom="column">
              <wp:posOffset>2766060</wp:posOffset>
            </wp:positionH>
            <wp:positionV relativeFrom="paragraph">
              <wp:posOffset>716915</wp:posOffset>
            </wp:positionV>
            <wp:extent cx="2805430" cy="2263140"/>
            <wp:effectExtent l="0" t="0" r="0" b="3810"/>
            <wp:wrapTopAndBottom/>
            <wp:docPr id="1463420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 wp14:anchorId="221EB112" wp14:editId="7159EEAF">
            <wp:simplePos x="0" y="0"/>
            <wp:positionH relativeFrom="column">
              <wp:posOffset>-121920</wp:posOffset>
            </wp:positionH>
            <wp:positionV relativeFrom="paragraph">
              <wp:posOffset>716915</wp:posOffset>
            </wp:positionV>
            <wp:extent cx="2838450" cy="2270760"/>
            <wp:effectExtent l="0" t="0" r="0" b="0"/>
            <wp:wrapTopAndBottom/>
            <wp:docPr id="1596532629" name="Picture 1" descr="A group of people standing on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32629" name="Picture 1" descr="A group of people standing on a str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LLVIP dataset includes over 12,000 images in the visible spectrum. Each image has a corresponding XML file that contains annotated bounding boxes for detected objects. This project focuses exclusively on the 'person' class.</w:t>
      </w:r>
    </w:p>
    <w:p w14:paraId="07D6B819" w14:textId="34B07254" w:rsidR="00542A45" w:rsidRDefault="00542A45"/>
    <w:p w14:paraId="73B91EB6" w14:textId="18CFD8C8" w:rsidR="008A6F6D" w:rsidRDefault="00000000">
      <w:pPr>
        <w:pStyle w:val="Heading1"/>
      </w:pPr>
      <w:r>
        <w:t>2. Data Preprocessing</w:t>
      </w:r>
    </w:p>
    <w:p w14:paraId="1FDC128C" w14:textId="7FEBB6B6" w:rsidR="008A6F6D" w:rsidRDefault="00D35A1F">
      <w:r>
        <w:rPr>
          <w:noProof/>
        </w:rPr>
        <w:drawing>
          <wp:anchor distT="0" distB="0" distL="114300" distR="114300" simplePos="0" relativeHeight="251650560" behindDoc="0" locked="0" layoutInCell="1" allowOverlap="1" wp14:anchorId="6148E842" wp14:editId="0BDB6885">
            <wp:simplePos x="0" y="0"/>
            <wp:positionH relativeFrom="column">
              <wp:posOffset>403860</wp:posOffset>
            </wp:positionH>
            <wp:positionV relativeFrom="paragraph">
              <wp:posOffset>971550</wp:posOffset>
            </wp:positionV>
            <wp:extent cx="4533900" cy="2369820"/>
            <wp:effectExtent l="0" t="0" r="0" b="0"/>
            <wp:wrapTopAndBottom/>
            <wp:docPr id="1458371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preprocessing stage includes reading XML annotations, converting bounding boxes to YOLO format, and splitting the dataset into training and validation sets using an 80:20 ratio. Only images with pedestrian annotations were kept.</w:t>
      </w:r>
    </w:p>
    <w:p w14:paraId="58C04406" w14:textId="7D8742A2" w:rsidR="008A6F6D" w:rsidRDefault="00000000">
      <w:pPr>
        <w:pStyle w:val="Heading1"/>
      </w:pPr>
      <w:r>
        <w:lastRenderedPageBreak/>
        <w:t>3. Model Training</w:t>
      </w:r>
    </w:p>
    <w:p w14:paraId="62FE78BD" w14:textId="04A26AD2" w:rsidR="008A6F6D" w:rsidRDefault="00D35A1F">
      <w:r>
        <w:rPr>
          <w:noProof/>
        </w:rPr>
        <w:drawing>
          <wp:anchor distT="0" distB="0" distL="114300" distR="114300" simplePos="0" relativeHeight="251654656" behindDoc="0" locked="0" layoutInCell="1" allowOverlap="1" wp14:anchorId="53B515A6" wp14:editId="65E89E41">
            <wp:simplePos x="0" y="0"/>
            <wp:positionH relativeFrom="column">
              <wp:posOffset>-247650</wp:posOffset>
            </wp:positionH>
            <wp:positionV relativeFrom="paragraph">
              <wp:posOffset>817245</wp:posOffset>
            </wp:positionV>
            <wp:extent cx="5724525" cy="2819400"/>
            <wp:effectExtent l="0" t="0" r="9525" b="0"/>
            <wp:wrapTopAndBottom/>
            <wp:docPr id="96921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YOLOv8 was used as the detection model. Initially, the large version (yolov8l) was loaded and trained on the dataset for 5 epochs.</w:t>
      </w:r>
    </w:p>
    <w:p w14:paraId="3D9F6409" w14:textId="63384140" w:rsidR="00D35A1F" w:rsidRDefault="00D35A1F"/>
    <w:p w14:paraId="2E216F15" w14:textId="414AB131" w:rsidR="00D35A1F" w:rsidRDefault="00D35A1F"/>
    <w:p w14:paraId="4832F281" w14:textId="55FC4AD7" w:rsidR="00A537FE" w:rsidRPr="00A537FE" w:rsidRDefault="00000000" w:rsidP="00A537FE">
      <w:pPr>
        <w:pStyle w:val="Heading1"/>
      </w:pPr>
      <w:r>
        <w:t>6. Results</w:t>
      </w:r>
    </w:p>
    <w:p w14:paraId="21A4B68B" w14:textId="1AB17068" w:rsidR="008A6F6D" w:rsidRDefault="00AA5F59">
      <w:r>
        <w:rPr>
          <w:noProof/>
        </w:rPr>
        <w:drawing>
          <wp:anchor distT="0" distB="0" distL="114300" distR="114300" simplePos="0" relativeHeight="251676160" behindDoc="0" locked="0" layoutInCell="1" allowOverlap="1" wp14:anchorId="4A5E9C3C" wp14:editId="1293D95F">
            <wp:simplePos x="0" y="0"/>
            <wp:positionH relativeFrom="column">
              <wp:posOffset>-368300</wp:posOffset>
            </wp:positionH>
            <wp:positionV relativeFrom="paragraph">
              <wp:posOffset>802640</wp:posOffset>
            </wp:positionV>
            <wp:extent cx="3200400" cy="2352675"/>
            <wp:effectExtent l="0" t="0" r="0" b="9525"/>
            <wp:wrapTopAndBottom/>
            <wp:docPr id="1960058910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58910" name="Picture 6" descr="A blue squares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616" behindDoc="0" locked="0" layoutInCell="1" allowOverlap="1" wp14:anchorId="33B5DF9F" wp14:editId="4EAA1EF8">
            <wp:simplePos x="0" y="0"/>
            <wp:positionH relativeFrom="column">
              <wp:posOffset>3295650</wp:posOffset>
            </wp:positionH>
            <wp:positionV relativeFrom="paragraph">
              <wp:posOffset>618490</wp:posOffset>
            </wp:positionV>
            <wp:extent cx="2381250" cy="2743200"/>
            <wp:effectExtent l="0" t="0" r="0" b="0"/>
            <wp:wrapTopAndBottom/>
            <wp:docPr id="634797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The results show that YOLOv8 can effectively detect pedestrians in the LLVIP dataset</w:t>
      </w:r>
    </w:p>
    <w:p w14:paraId="3FD5EAB9" w14:textId="367273C5" w:rsidR="008A6F6D" w:rsidRDefault="00AA5F59">
      <w:r>
        <w:rPr>
          <w:noProof/>
        </w:rPr>
        <w:lastRenderedPageBreak/>
        <w:drawing>
          <wp:anchor distT="0" distB="0" distL="114300" distR="114300" simplePos="0" relativeHeight="251683328" behindDoc="0" locked="0" layoutInCell="1" allowOverlap="1" wp14:anchorId="763D6FA8" wp14:editId="3039C60F">
            <wp:simplePos x="0" y="0"/>
            <wp:positionH relativeFrom="column">
              <wp:posOffset>0</wp:posOffset>
            </wp:positionH>
            <wp:positionV relativeFrom="paragraph">
              <wp:posOffset>-417830</wp:posOffset>
            </wp:positionV>
            <wp:extent cx="5886450" cy="4055745"/>
            <wp:effectExtent l="0" t="0" r="0" b="1905"/>
            <wp:wrapTopAndBottom/>
            <wp:docPr id="1972411666" name="Picture 5" descr="A collage of images of cars parked on the str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11666" name="Picture 5" descr="A collage of images of cars parked on the stree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CEA7E" w14:textId="25AD8204" w:rsidR="00A537FE" w:rsidRDefault="00A537FE"/>
    <w:p w14:paraId="34460A6A" w14:textId="1AFE7D38" w:rsidR="00A537FE" w:rsidRPr="00A537FE" w:rsidRDefault="00A537FE" w:rsidP="00B81A80">
      <w:pPr>
        <w:pStyle w:val="Heading1"/>
      </w:pPr>
      <w:r>
        <w:t xml:space="preserve">7. </w:t>
      </w:r>
      <w:r w:rsidR="00B81A80" w:rsidRPr="00B81A80">
        <w:t>pre-trained</w:t>
      </w:r>
      <w:r w:rsidR="00B81A80">
        <w:t xml:space="preserve"> yolo </w:t>
      </w:r>
      <w:r>
        <w:t>model Results</w:t>
      </w:r>
    </w:p>
    <w:p w14:paraId="1EBF5113" w14:textId="4D2918A6" w:rsidR="00A537FE" w:rsidRDefault="00A537FE">
      <w:r>
        <w:rPr>
          <w:noProof/>
        </w:rPr>
        <w:drawing>
          <wp:anchor distT="0" distB="0" distL="114300" distR="114300" simplePos="0" relativeHeight="251685376" behindDoc="0" locked="0" layoutInCell="1" allowOverlap="1" wp14:anchorId="24FEA64C" wp14:editId="61056BC5">
            <wp:simplePos x="0" y="0"/>
            <wp:positionH relativeFrom="column">
              <wp:posOffset>0</wp:posOffset>
            </wp:positionH>
            <wp:positionV relativeFrom="paragraph">
              <wp:posOffset>417830</wp:posOffset>
            </wp:positionV>
            <wp:extent cx="5505450" cy="3028950"/>
            <wp:effectExtent l="0" t="0" r="0" b="0"/>
            <wp:wrapTopAndBottom/>
            <wp:docPr id="1427947755" name="Picture 7" descr="A group of people standing on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7755" name="Picture 7" descr="A group of people standing on a str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AA726" w14:textId="0B96A11C" w:rsidR="00A537FE" w:rsidRDefault="00A537FE"/>
    <w:p w14:paraId="2AAD48E8" w14:textId="280C04A6" w:rsidR="00A537FE" w:rsidRDefault="003632C3">
      <w:r>
        <w:rPr>
          <w:noProof/>
        </w:rPr>
        <w:drawing>
          <wp:anchor distT="0" distB="0" distL="114300" distR="114300" simplePos="0" relativeHeight="251697664" behindDoc="0" locked="0" layoutInCell="1" allowOverlap="1" wp14:anchorId="701B1065" wp14:editId="34C09212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5486400" cy="4389120"/>
            <wp:effectExtent l="0" t="0" r="0" b="0"/>
            <wp:wrapTopAndBottom/>
            <wp:docPr id="2127615203" name="Picture 1" descr="Cars parked cars on a str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15203" name="Picture 1" descr="Cars parked cars on a str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537F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59152739">
    <w:abstractNumId w:val="8"/>
  </w:num>
  <w:num w:numId="2" w16cid:durableId="1587761448">
    <w:abstractNumId w:val="6"/>
  </w:num>
  <w:num w:numId="3" w16cid:durableId="2125536374">
    <w:abstractNumId w:val="5"/>
  </w:num>
  <w:num w:numId="4" w16cid:durableId="574516326">
    <w:abstractNumId w:val="4"/>
  </w:num>
  <w:num w:numId="5" w16cid:durableId="1539199132">
    <w:abstractNumId w:val="7"/>
  </w:num>
  <w:num w:numId="6" w16cid:durableId="1558976260">
    <w:abstractNumId w:val="3"/>
  </w:num>
  <w:num w:numId="7" w16cid:durableId="1266961318">
    <w:abstractNumId w:val="2"/>
  </w:num>
  <w:num w:numId="8" w16cid:durableId="1096638247">
    <w:abstractNumId w:val="1"/>
  </w:num>
  <w:num w:numId="9" w16cid:durableId="268317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19E5"/>
    <w:rsid w:val="0015074B"/>
    <w:rsid w:val="0029639D"/>
    <w:rsid w:val="00326F90"/>
    <w:rsid w:val="003632C3"/>
    <w:rsid w:val="00542A45"/>
    <w:rsid w:val="005B5C4D"/>
    <w:rsid w:val="008A6F6D"/>
    <w:rsid w:val="00A537FE"/>
    <w:rsid w:val="00AA1D8D"/>
    <w:rsid w:val="00AA5F59"/>
    <w:rsid w:val="00B47730"/>
    <w:rsid w:val="00B81A80"/>
    <w:rsid w:val="00CB0664"/>
    <w:rsid w:val="00D35A1F"/>
    <w:rsid w:val="00DF1E5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04ACF8"/>
  <w14:defaultImageDpi w14:val="300"/>
  <w15:docId w15:val="{56B677B6-EB95-45D7-B602-0CECD4C0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abdelrahman osama</cp:lastModifiedBy>
  <cp:revision>4</cp:revision>
  <dcterms:created xsi:type="dcterms:W3CDTF">2013-12-23T23:15:00Z</dcterms:created>
  <dcterms:modified xsi:type="dcterms:W3CDTF">2025-05-25T07:59:00Z</dcterms:modified>
  <cp:category/>
</cp:coreProperties>
</file>